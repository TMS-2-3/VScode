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keepNext/>
      </w:pPr>
      <w:r>
        <w:rPr>
          <w:rFonts w:ascii="Yu Gothic" w:hAnsi="Yu Gothic" w:eastAsia="Yu Gothic"/>
          <w:b/>
          <w:color w:val="000000"/>
          <w:sz w:val="48"/>
        </w:rPr>
        <w:t>ダンジョン自動生成システム企画書</w:t>
      </w:r>
    </w:p>
    <w:p>
      <w:pPr>
        <w:spacing w:after="280"/>
        <w:keepNext/>
      </w:pPr>
      <w:r>
        <w:rPr>
          <w:rFonts w:ascii="Yu Gothic" w:hAnsi="Yu Gothic" w:eastAsia="Yu Gothic"/>
          <w:b w:val="0"/>
          <w:color w:val="334E68"/>
          <w:sz w:val="26"/>
        </w:rPr>
        <w:t>rot.jsを用いた物語型RPG向け生成方針</w:t>
      </w:r>
    </w:p>
    <w:p>
      <w:pPr>
        <w:pStyle w:val="ProposalMeta"/>
      </w:pPr>
      <w:r>
        <w:rPr>
          <w:rFonts w:ascii="Yu Gothic" w:hAnsi="Yu Gothic" w:eastAsia="Yu Gothic"/>
          <w:color w:val="4A5568"/>
          <w:sz w:val="19"/>
        </w:rPr>
        <w:t>版 0.1 初稿</w:t>
      </w:r>
    </w:p>
    <w:p>
      <w:pPr>
        <w:pStyle w:val="ProposalMeta"/>
      </w:pPr>
      <w:r>
        <w:rPr>
          <w:rFonts w:ascii="Yu Gothic" w:hAnsi="Yu Gothic" w:eastAsia="Yu Gothic"/>
          <w:color w:val="4A5568"/>
          <w:sz w:val="19"/>
        </w:rPr>
        <w:t>作成日 2026年9月25日</w:t>
      </w:r>
    </w:p>
    <w:p>
      <w:pPr>
        <w:pStyle w:val="ProposalMeta"/>
      </w:pPr>
      <w:r>
        <w:rPr>
          <w:rFonts w:ascii="Yu Gothic" w:hAnsi="Yu Gothic" w:eastAsia="Yu Gothic"/>
          <w:color w:val="4A5568"/>
          <w:sz w:val="19"/>
        </w:rPr>
        <w:t>対象 自分および共同開発者</w:t>
      </w:r>
    </w:p>
    <w:p>
      <w:pPr>
        <w:spacing w:after="60"/>
      </w:pPr>
    </w:p>
    <w:p>
      <w:pPr>
        <w:pStyle w:val="Heading1"/>
        <w:pageBreakBefore w:val="0"/>
        <w:keepNext/>
      </w:pPr>
      <w:r>
        <w:t>企画の結論</w:t>
      </w:r>
    </w:p>
    <w:p>
      <w:pPr>
        <w:spacing w:after="120" w:line="324" w:lineRule="auto"/>
        <w:keepLines/>
      </w:pPr>
      <w:r>
        <w:rPr>
          <w:rFonts w:ascii="Yu Gothic" w:hAnsi="Yu Gothic" w:eastAsia="Yu Gothic"/>
          <w:color w:val="000000"/>
          <w:sz w:val="21"/>
        </w:rPr>
        <w:t>本企画では、物語の進行に必要な入口、出口、階層数、必須イベント、ボス部屋を固定し、通常部屋、通路、寄り道、宝箱候補、敵や装飾の位置を条件付きでランダム生成する。完全な自動生成ではなく、攻略可能性と物語上の演出を先に保証する半固定方式を採用する。</w:t>
      </w:r>
    </w:p>
    <w:p>
      <w:pPr>
        <w:spacing w:after="120" w:line="324" w:lineRule="auto"/>
        <w:keepLines/>
      </w:pPr>
      <w:r>
        <w:rPr>
          <w:rFonts w:ascii="Yu Gothic" w:hAnsi="Yu Gothic" w:eastAsia="Yu Gothic"/>
          <w:color w:val="000000"/>
          <w:sz w:val="21"/>
        </w:rPr>
        <w:t>初期実装にはROT.Map.Diggerを使用し、部屋と通路を持つダンジョンを生成する。生成後に入口からの距離、主経路、行き止まり、部屋面積を解析し、その結果に基づいて出口、宝箱、回復地点、罠、敵シンボルを配置する。</w:t>
      </w:r>
    </w:p>
    <w:p>
      <w:pPr>
        <w:pStyle w:val="Heading1"/>
        <w:pageBreakBefore w:val="0"/>
        <w:keepNext/>
      </w:pPr>
      <w:r>
        <w:t>企画目的</w:t>
      </w:r>
    </w:p>
    <w:p>
      <w:pPr>
        <w:spacing w:after="40" w:line="276" w:lineRule="auto"/>
        <w:ind w:left="403" w:hanging="259"/>
        <w:keepLines/>
      </w:pPr>
      <w:r>
        <w:rPr>
          <w:rFonts w:ascii="Yu Gothic" w:hAnsi="Yu Gothic" w:eastAsia="Yu Gothic"/>
          <w:color w:val="000000"/>
          <w:sz w:val="20"/>
        </w:rPr>
        <w:t>•  毎回わずかに異なる探索体験を作り、同じダンジョンへの再挑戦でも発見を残す。</w:t>
      </w:r>
    </w:p>
    <w:p>
      <w:pPr>
        <w:spacing w:after="40" w:line="276" w:lineRule="auto"/>
        <w:ind w:left="403" w:hanging="259"/>
        <w:keepLines/>
      </w:pPr>
      <w:r>
        <w:rPr>
          <w:rFonts w:ascii="Yu Gothic" w:hAnsi="Yu Gothic" w:eastAsia="Yu Gothic"/>
          <w:color w:val="000000"/>
          <w:sz w:val="20"/>
        </w:rPr>
        <w:t>•  入口から出口までの進行を保証し、重要イベントやボス戦をランダム生成によって壊さない。</w:t>
      </w:r>
    </w:p>
    <w:p>
      <w:pPr>
        <w:spacing w:after="40" w:line="276" w:lineRule="auto"/>
        <w:ind w:left="403" w:hanging="259"/>
        <w:keepLines/>
      </w:pPr>
      <w:r>
        <w:rPr>
          <w:rFonts w:ascii="Yu Gothic" w:hAnsi="Yu Gothic" w:eastAsia="Yu Gothic"/>
          <w:color w:val="000000"/>
          <w:sz w:val="20"/>
        </w:rPr>
        <w:t>•  生成条件と検査基準を数値化し、感覚だけに頼らず調整できる状態を作る。</w:t>
      </w:r>
    </w:p>
    <w:p>
      <w:pPr>
        <w:spacing w:after="40" w:line="276" w:lineRule="auto"/>
        <w:ind w:left="403" w:hanging="259"/>
        <w:keepLines/>
      </w:pPr>
      <w:r>
        <w:rPr>
          <w:rFonts w:ascii="Yu Gothic" w:hAnsi="Yu Gothic" w:eastAsia="Yu Gothic"/>
          <w:color w:val="000000"/>
          <w:sz w:val="20"/>
        </w:rPr>
        <w:t>•  宝箱や設置物に配置理由を持たせ、探索と寄り道に明確な報酬を与える。</w:t>
      </w:r>
    </w:p>
    <w:p>
      <w:pPr>
        <w:pStyle w:val="Heading1"/>
        <w:pageBreakBefore w:val="0"/>
        <w:keepNext/>
      </w:pPr>
      <w:r>
        <w:t>対象範囲</w:t>
      </w:r>
    </w:p>
    <w:p>
      <w:pPr>
        <w:spacing w:after="120" w:line="324" w:lineRule="auto"/>
        <w:keepLines/>
      </w:pPr>
      <w:r>
        <w:rPr>
          <w:rFonts w:ascii="Yu Gothic" w:hAnsi="Yu Gothic" w:eastAsia="Yu Gothic"/>
          <w:color w:val="000000"/>
          <w:sz w:val="21"/>
        </w:rPr>
        <w:t>本書はダンジョンの構造生成、部屋の役割、階層接続、宝箱と設置物の配置、生成結果の検査と保存を対象とする。戦闘内容、敵AI、視界、照明、演出の詳細は別企画で扱う。</w:t>
      </w:r>
    </w:p>
    <w:p>
      <w:pPr>
        <w:pStyle w:val="Heading1"/>
        <w:pageBreakBefore/>
        <w:keepNext/>
      </w:pPr>
      <w:r>
        <w:t>目指すダンジョン</w:t>
      </w:r>
    </w:p>
    <w:p>
      <w:pPr>
        <w:spacing w:after="120" w:line="324" w:lineRule="auto"/>
        <w:keepLines/>
      </w:pPr>
      <w:r>
        <w:rPr>
          <w:rFonts w:ascii="Yu Gothic" w:hAnsi="Yu Gothic" w:eastAsia="Yu Gothic"/>
          <w:color w:val="000000"/>
          <w:sz w:val="21"/>
        </w:rPr>
        <w:t>対象は、無限に潜り続けるローグライク型ではなく、物語の途中で訪れる有限階層のダンジョンとする。プレイヤーは進行方向を見失いにくい一方、主経路から外れた場所を探索すると宝箱やイベントを発見できる。</w:t>
      </w:r>
    </w:p>
    <w:p>
      <w:pPr>
        <w:pStyle w:val="Heading2"/>
        <w:pageBreakBefore w:val="0"/>
        <w:keepNext/>
      </w:pPr>
      <w:r>
        <w:t>探索体験の設計</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440"/>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区間</w:t>
            </w:r>
          </w:p>
        </w:tc>
        <w:tc>
          <w:tcPr>
            <w:tcW w:type="dxa" w:w="2376"/>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役割</w:t>
            </w:r>
          </w:p>
        </w:tc>
        <w:tc>
          <w:tcPr>
            <w:tcW w:type="dxa" w:w="6120"/>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設計方針</w:t>
            </w:r>
          </w:p>
        </w:tc>
      </w:tr>
      <w:tr>
        <w:tc>
          <w:tcPr>
            <w:tcW w:type="dxa" w:w="1440"/>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入口周辺</w:t>
            </w:r>
          </w:p>
        </w:tc>
        <w:tc>
          <w:tcPr>
            <w:tcW w:type="dxa" w:w="2376"/>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操作と状況の把握</w:t>
            </w:r>
          </w:p>
        </w:tc>
        <w:tc>
          <w:tcPr>
            <w:tcW w:type="dxa" w:w="612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分岐や敵を抑え、安全な開始地点にする</w:t>
            </w:r>
          </w:p>
        </w:tc>
      </w:tr>
      <w:tr>
        <w:tc>
          <w:tcPr>
            <w:tcW w:type="dxa" w:w="1440"/>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前半</w:t>
            </w:r>
          </w:p>
        </w:tc>
        <w:tc>
          <w:tcPr>
            <w:tcW w:type="dxa" w:w="2376"/>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基本探索</w:t>
            </w:r>
          </w:p>
        </w:tc>
        <w:tc>
          <w:tcPr>
            <w:tcW w:type="dxa" w:w="612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短い枝道と通常部屋を配置し、構造を理解させる</w:t>
            </w:r>
          </w:p>
        </w:tc>
      </w:tr>
      <w:tr>
        <w:tc>
          <w:tcPr>
            <w:tcW w:type="dxa" w:w="1440"/>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中盤</w:t>
            </w:r>
          </w:p>
        </w:tc>
        <w:tc>
          <w:tcPr>
            <w:tcW w:type="dxa" w:w="2376"/>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判断と寄り道</w:t>
            </w:r>
          </w:p>
        </w:tc>
        <w:tc>
          <w:tcPr>
            <w:tcW w:type="dxa" w:w="612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複数経路、宝箱候補、罠候補を増やす</w:t>
            </w:r>
          </w:p>
        </w:tc>
      </w:tr>
      <w:tr>
        <w:tc>
          <w:tcPr>
            <w:tcW w:type="dxa" w:w="1440"/>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終盤</w:t>
            </w:r>
          </w:p>
        </w:tc>
        <w:tc>
          <w:tcPr>
            <w:tcW w:type="dxa" w:w="2376"/>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緊張と準備</w:t>
            </w:r>
          </w:p>
        </w:tc>
        <w:tc>
          <w:tcPr>
            <w:tcW w:type="dxa" w:w="612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出口までの経路を絞り、回復地点や前室を候補にする</w:t>
            </w:r>
          </w:p>
        </w:tc>
      </w:tr>
      <w:tr>
        <w:tc>
          <w:tcPr>
            <w:tcW w:type="dxa" w:w="1440"/>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最奥部</w:t>
            </w:r>
          </w:p>
        </w:tc>
        <w:tc>
          <w:tcPr>
            <w:tcW w:type="dxa" w:w="2376"/>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達成と進行</w:t>
            </w:r>
          </w:p>
        </w:tc>
        <w:tc>
          <w:tcPr>
            <w:tcW w:type="dxa" w:w="612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階段、必須イベント、ボス部屋を確実に成立させる</w:t>
            </w:r>
          </w:p>
        </w:tc>
      </w:tr>
    </w:tbl>
    <w:p>
      <w:pPr>
        <w:spacing w:after="0"/>
      </w:pPr>
    </w:p>
    <w:p>
      <w:pPr>
        <w:pStyle w:val="Heading2"/>
        <w:pageBreakBefore w:val="0"/>
        <w:keepNext/>
      </w:pPr>
      <w:r>
        <w:t>初期プロトタイプ</w:t>
      </w:r>
    </w:p>
    <w:p>
      <w:pPr>
        <w:spacing w:after="40" w:line="276" w:lineRule="auto"/>
        <w:ind w:left="403" w:hanging="259"/>
        <w:keepLines/>
      </w:pPr>
      <w:r>
        <w:rPr>
          <w:rFonts w:ascii="Yu Gothic" w:hAnsi="Yu Gothic" w:eastAsia="Yu Gothic"/>
          <w:color w:val="000000"/>
          <w:sz w:val="20"/>
        </w:rPr>
        <w:t>•  形式は部屋と通路で構成された地下迷宮とする。</w:t>
      </w:r>
    </w:p>
    <w:p>
      <w:pPr>
        <w:spacing w:after="40" w:line="276" w:lineRule="auto"/>
        <w:ind w:left="403" w:hanging="259"/>
        <w:keepLines/>
      </w:pPr>
      <w:r>
        <w:rPr>
          <w:rFonts w:ascii="Yu Gothic" w:hAnsi="Yu Gothic" w:eastAsia="Yu Gothic"/>
          <w:color w:val="000000"/>
          <w:sz w:val="20"/>
        </w:rPr>
        <w:t>•  1階あたりの暫定サイズは60 x 40マスとする。</w:t>
      </w:r>
    </w:p>
    <w:p>
      <w:pPr>
        <w:spacing w:after="40" w:line="276" w:lineRule="auto"/>
        <w:ind w:left="403" w:hanging="259"/>
        <w:keepLines/>
      </w:pPr>
      <w:r>
        <w:rPr>
          <w:rFonts w:ascii="Yu Gothic" w:hAnsi="Yu Gothic" w:eastAsia="Yu Gothic"/>
          <w:color w:val="000000"/>
          <w:sz w:val="20"/>
        </w:rPr>
        <w:t>•  生成後の部屋数は6から10室を目安とする。</w:t>
      </w:r>
    </w:p>
    <w:p>
      <w:pPr>
        <w:spacing w:after="40" w:line="276" w:lineRule="auto"/>
        <w:ind w:left="403" w:hanging="259"/>
        <w:keepLines/>
      </w:pPr>
      <w:r>
        <w:rPr>
          <w:rFonts w:ascii="Yu Gothic" w:hAnsi="Yu Gothic" w:eastAsia="Yu Gothic"/>
          <w:color w:val="000000"/>
          <w:sz w:val="20"/>
        </w:rPr>
        <w:t>•  主経路に加えて2から4本の寄り道を持たせる。</w:t>
      </w:r>
    </w:p>
    <w:p>
      <w:pPr>
        <w:spacing w:after="40" w:line="276" w:lineRule="auto"/>
        <w:ind w:left="403" w:hanging="259"/>
        <w:keepLines/>
      </w:pPr>
      <w:r>
        <w:rPr>
          <w:rFonts w:ascii="Yu Gothic" w:hAnsi="Yu Gothic" w:eastAsia="Yu Gothic"/>
          <w:color w:val="000000"/>
          <w:sz w:val="20"/>
        </w:rPr>
        <w:t>•  入口から出口までの最短距離は30マス以上を目安とする。</w:t>
      </w:r>
    </w:p>
    <w:p>
      <w:pPr>
        <w:pStyle w:val="Heading2"/>
        <w:pageBreakBefore w:val="0"/>
        <w:keepNext/>
      </w:pPr>
      <w:r>
        <w:t>今後の派生</w:t>
      </w:r>
    </w:p>
    <w:p>
      <w:pPr>
        <w:spacing w:after="120" w:line="324" w:lineRule="auto"/>
        <w:keepLines/>
      </w:pPr>
      <w:r>
        <w:rPr>
          <w:rFonts w:ascii="Yu Gothic" w:hAnsi="Yu Gothic" w:eastAsia="Yu Gothic"/>
          <w:color w:val="000000"/>
          <w:sz w:val="21"/>
        </w:rPr>
        <w:t>基本方式が安定した後は、Cellularによる洞窟、固定部屋を混ぜた遺跡、複数階をまたぐ鍵と扉、崩落や水位変化による経路変化へ拡張する。派生方式でも、入口と出口、必須イベント、検査基準は共通化する。</w:t>
      </w:r>
    </w:p>
    <w:p>
      <w:pPr>
        <w:pStyle w:val="Heading1"/>
        <w:pageBreakBefore/>
        <w:keepNext/>
      </w:pPr>
      <w:r>
        <w:t>ランダム生成の範囲</w:t>
      </w:r>
    </w:p>
    <w:p>
      <w:pPr>
        <w:spacing w:after="120" w:line="324" w:lineRule="auto"/>
        <w:keepLines/>
      </w:pPr>
      <w:r>
        <w:rPr>
          <w:rFonts w:ascii="Yu Gothic" w:hAnsi="Yu Gothic" w:eastAsia="Yu Gothic"/>
          <w:color w:val="000000"/>
          <w:sz w:val="21"/>
        </w:rPr>
        <w:t>物語進行に関わる要素ほど固定し、探索の変化を生む要素ほどランダム化する。生成結果は初回進入時に確定し、セーブデータへ保存する。階層を移動するたびに地形を作り直さない。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72"/>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区分</w:t>
            </w:r>
          </w:p>
        </w:tc>
        <w:tc>
          <w:tcPr>
            <w:tcW w:type="dxa" w:w="4032"/>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対象</w:t>
            </w:r>
          </w:p>
        </w:tc>
        <w:tc>
          <w:tcPr>
            <w:tcW w:type="dxa" w:w="4032"/>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理由</w:t>
            </w:r>
          </w:p>
        </w:tc>
      </w:tr>
      <w:tr>
        <w:tc>
          <w:tcPr>
            <w:tcW w:type="dxa" w:w="1872"/>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固定</w:t>
            </w:r>
          </w:p>
        </w:tc>
        <w:tc>
          <w:tcPr>
            <w:tcW w:type="dxa" w:w="4032"/>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階層数、入口と出口の関係、ボス部屋、必須イベント、進行条件</w:t>
            </w:r>
          </w:p>
        </w:tc>
        <w:tc>
          <w:tcPr>
            <w:tcW w:type="dxa" w:w="4032"/>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物語と攻略順を保証する</w:t>
            </w:r>
          </w:p>
        </w:tc>
      </w:tr>
      <w:tr>
        <w:tc>
          <w:tcPr>
            <w:tcW w:type="dxa" w:w="1872"/>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条件付きランダム</w:t>
            </w:r>
          </w:p>
        </w:tc>
        <w:tc>
          <w:tcPr>
            <w:tcW w:type="dxa" w:w="4032"/>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通常部屋、通路、分岐、主経路、寄り道、部屋の役割</w:t>
            </w:r>
          </w:p>
        </w:tc>
        <w:tc>
          <w:tcPr>
            <w:tcW w:type="dxa" w:w="4032"/>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生成後の検査で品質を保ちながら変化を作る</w:t>
            </w:r>
          </w:p>
        </w:tc>
      </w:tr>
      <w:tr>
        <w:tc>
          <w:tcPr>
            <w:tcW w:type="dxa" w:w="1872"/>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条件付きランダム</w:t>
            </w:r>
          </w:p>
        </w:tc>
        <w:tc>
          <w:tcPr>
            <w:tcW w:type="dxa" w:w="4032"/>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宝箱、回復地点、罠、敵シンボル、採取物</w:t>
            </w:r>
          </w:p>
        </w:tc>
        <w:tc>
          <w:tcPr>
            <w:tcW w:type="dxa" w:w="4032"/>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距離や部屋用途に応じた配置ルールを適用する</w:t>
            </w:r>
          </w:p>
        </w:tc>
      </w:tr>
      <w:tr>
        <w:tc>
          <w:tcPr>
            <w:tcW w:type="dxa" w:w="1872"/>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自由度の高いランダム</w:t>
            </w:r>
          </w:p>
        </w:tc>
        <w:tc>
          <w:tcPr>
            <w:tcW w:type="dxa" w:w="4032"/>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瓦礫、草、壺、壁飾り、床模様などの装飾</w:t>
            </w:r>
          </w:p>
        </w:tc>
        <w:tc>
          <w:tcPr>
            <w:tcW w:type="dxa" w:w="4032"/>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通行を妨げない範囲で見た目の反復を減らす</w:t>
            </w:r>
          </w:p>
        </w:tc>
      </w:tr>
      <w:tr>
        <w:tc>
          <w:tcPr>
            <w:tcW w:type="dxa" w:w="1872"/>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固定候補</w:t>
            </w:r>
          </w:p>
        </w:tc>
        <w:tc>
          <w:tcPr>
            <w:tcW w:type="dxa" w:w="4032"/>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クエスト必須アイテム、物語上の鍵、会話イベント</w:t>
            </w:r>
          </w:p>
        </w:tc>
        <w:tc>
          <w:tcPr>
            <w:tcW w:type="dxa" w:w="4032"/>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未取得や到達不能による進行停止を防ぐ</w:t>
            </w:r>
          </w:p>
        </w:tc>
      </w:tr>
    </w:tbl>
    <w:p>
      <w:pPr>
        <w:spacing w:after="0"/>
      </w:pPr>
    </w:p>
    <w:p>
      <w:pPr>
        <w:pStyle w:val="Heading2"/>
        <w:pageBreakBefore w:val="0"/>
        <w:keepNext/>
      </w:pPr>
      <w:r>
        <w:t>再生成の扱い</w:t>
      </w:r>
    </w:p>
    <w:p>
      <w:pPr>
        <w:spacing w:after="40" w:line="276" w:lineRule="auto"/>
        <w:ind w:left="403" w:hanging="259"/>
        <w:keepLines/>
      </w:pPr>
      <w:r>
        <w:rPr>
          <w:rFonts w:ascii="Yu Gothic" w:hAnsi="Yu Gothic" w:eastAsia="Yu Gothic"/>
          <w:color w:val="000000"/>
          <w:sz w:val="20"/>
        </w:rPr>
        <w:t>•  通常プレイでは初回生成後の地形と設置物を保存する。</w:t>
      </w:r>
    </w:p>
    <w:p>
      <w:pPr>
        <w:spacing w:after="40" w:line="276" w:lineRule="auto"/>
        <w:ind w:left="403" w:hanging="259"/>
        <w:keepLines/>
      </w:pPr>
      <w:r>
        <w:rPr>
          <w:rFonts w:ascii="Yu Gothic" w:hAnsi="Yu Gothic" w:eastAsia="Yu Gothic"/>
          <w:color w:val="000000"/>
          <w:sz w:val="20"/>
        </w:rPr>
        <w:t>•  敵の再出現は地形の再生成と分離し、別の再配置ルールで扱う。</w:t>
      </w:r>
    </w:p>
    <w:p>
      <w:pPr>
        <w:spacing w:after="40" w:line="276" w:lineRule="auto"/>
        <w:ind w:left="403" w:hanging="259"/>
        <w:keepLines/>
      </w:pPr>
      <w:r>
        <w:rPr>
          <w:rFonts w:ascii="Yu Gothic" w:hAnsi="Yu Gothic" w:eastAsia="Yu Gothic"/>
          <w:color w:val="000000"/>
          <w:sz w:val="20"/>
        </w:rPr>
        <w:t>•  開発中はシード値を記録し、不具合が起きた地形を再現できるようにする。</w:t>
      </w:r>
    </w:p>
    <w:p>
      <w:pPr>
        <w:spacing w:after="40" w:line="276" w:lineRule="auto"/>
        <w:ind w:left="403" w:hanging="259"/>
        <w:keepLines/>
      </w:pPr>
      <w:r>
        <w:rPr>
          <w:rFonts w:ascii="Yu Gothic" w:hAnsi="Yu Gothic" w:eastAsia="Yu Gothic"/>
          <w:color w:val="000000"/>
          <w:sz w:val="20"/>
        </w:rPr>
        <w:t>•  生成失敗時は別シードで再試行し、規定回数を超えた場合は固定の予備マップを使用する。</w:t>
      </w:r>
    </w:p>
    <w:p>
      <w:pPr>
        <w:pStyle w:val="Heading2"/>
        <w:pageBreakBefore w:val="0"/>
        <w:keepNext/>
      </w:pPr>
      <w:r>
        <w:t>固定部屋の差し込み</w:t>
      </w:r>
    </w:p>
    <w:p>
      <w:pPr>
        <w:spacing w:after="120" w:line="324" w:lineRule="auto"/>
        <w:keepLines/>
      </w:pPr>
      <w:r>
        <w:rPr>
          <w:rFonts w:ascii="Yu Gothic" w:hAnsi="Yu Gothic" w:eastAsia="Yu Gothic"/>
          <w:color w:val="000000"/>
          <w:sz w:val="21"/>
        </w:rPr>
        <w:t>ボス部屋、イベント部屋、階段室など演出や当たり判定が重要な場所は、手作業で作成した部屋テンプレートを使用する。ランダム生成された通常区画と接続口を合わせ、通路でつなぐ。固定部屋の周囲には必要な余白を予約し、他の部屋や設置物が重ならないようにする。</w:t>
      </w:r>
    </w:p>
    <w:p>
      <w:pPr>
        <w:pStyle w:val="Heading1"/>
        <w:pageBreakBefore/>
        <w:keepNext/>
      </w:pPr>
      <w:r>
        <w:t>生成手順</w:t>
      </w:r>
    </w:p>
    <w:p>
      <w:pPr>
        <w:spacing w:after="120" w:line="324" w:lineRule="auto"/>
        <w:keepLines/>
      </w:pPr>
      <w:r>
        <w:rPr>
          <w:rFonts w:ascii="Yu Gothic" w:hAnsi="Yu Gothic" w:eastAsia="Yu Gothic"/>
          <w:color w:val="000000"/>
          <w:sz w:val="21"/>
        </w:rPr>
        <w:t>生成処理は、地形を作ってから設置物を置く二段階構成とする。先に移動可能な床を確定し、その後に部屋の役割と設置物を決めることで、階段や宝箱が壁の中に入る問題を防ぐ。</w:t>
      </w:r>
    </w:p>
    <w:p>
      <w:pPr>
        <w:spacing w:after="40" w:line="276" w:lineRule="auto"/>
        <w:ind w:left="547" w:hanging="403"/>
        <w:keepLines/>
      </w:pPr>
      <w:r>
        <w:rPr>
          <w:rFonts w:ascii="Yu Gothic" w:hAnsi="Yu Gothic" w:eastAsia="Yu Gothic"/>
          <w:color w:val="000000"/>
          <w:sz w:val="20"/>
        </w:rPr>
        <w:t>1.  ダンジョンID、階層、テーマ、シード、生成条件を読み込む。</w:t>
      </w:r>
    </w:p>
    <w:p>
      <w:pPr>
        <w:spacing w:after="40" w:line="276" w:lineRule="auto"/>
        <w:ind w:left="547" w:hanging="403"/>
        <w:keepLines/>
      </w:pPr>
      <w:r>
        <w:rPr>
          <w:rFonts w:ascii="Yu Gothic" w:hAnsi="Yu Gothic" w:eastAsia="Yu Gothic"/>
          <w:color w:val="000000"/>
          <w:sz w:val="20"/>
        </w:rPr>
        <w:t>2.  ROT.Map.Diggerで床、壁、扉、部屋、通路を生成する。</w:t>
      </w:r>
    </w:p>
    <w:p>
      <w:pPr>
        <w:spacing w:after="40" w:line="276" w:lineRule="auto"/>
        <w:ind w:left="547" w:hanging="403"/>
        <w:keepLines/>
      </w:pPr>
      <w:r>
        <w:rPr>
          <w:rFonts w:ascii="Yu Gothic" w:hAnsi="Yu Gothic" w:eastAsia="Yu Gothic"/>
          <w:color w:val="000000"/>
          <w:sz w:val="20"/>
        </w:rPr>
        <w:t>3.  全床を探索し、孤立区画がないか確認する。</w:t>
      </w:r>
    </w:p>
    <w:p>
      <w:pPr>
        <w:spacing w:after="40" w:line="276" w:lineRule="auto"/>
        <w:ind w:left="547" w:hanging="403"/>
        <w:keepLines/>
      </w:pPr>
      <w:r>
        <w:rPr>
          <w:rFonts w:ascii="Yu Gothic" w:hAnsi="Yu Gothic" w:eastAsia="Yu Gothic"/>
          <w:color w:val="000000"/>
          <w:sz w:val="20"/>
        </w:rPr>
        <w:t>4.  入口を安全な部屋に割り当てる。</w:t>
      </w:r>
    </w:p>
    <w:p>
      <w:pPr>
        <w:spacing w:after="40" w:line="276" w:lineRule="auto"/>
        <w:ind w:left="547" w:hanging="403"/>
        <w:keepLines/>
      </w:pPr>
      <w:r>
        <w:rPr>
          <w:rFonts w:ascii="Yu Gothic" w:hAnsi="Yu Gothic" w:eastAsia="Yu Gothic"/>
          <w:color w:val="000000"/>
          <w:sz w:val="20"/>
        </w:rPr>
        <w:t>5.  入口から各床までの距離を計算し、十分に遠い部屋を出口候補にする。</w:t>
      </w:r>
    </w:p>
    <w:p>
      <w:pPr>
        <w:spacing w:after="40" w:line="276" w:lineRule="auto"/>
        <w:ind w:left="547" w:hanging="403"/>
        <w:keepLines/>
      </w:pPr>
      <w:r>
        <w:rPr>
          <w:rFonts w:ascii="Yu Gothic" w:hAnsi="Yu Gothic" w:eastAsia="Yu Gothic"/>
          <w:color w:val="000000"/>
          <w:sz w:val="20"/>
        </w:rPr>
        <w:t>6.  入口から出口までの主経路と、そこから外れる寄り道を識別する。</w:t>
      </w:r>
    </w:p>
    <w:p>
      <w:pPr>
        <w:spacing w:after="40" w:line="276" w:lineRule="auto"/>
        <w:ind w:left="547" w:hanging="403"/>
        <w:keepLines/>
      </w:pPr>
      <w:r>
        <w:rPr>
          <w:rFonts w:ascii="Yu Gothic" w:hAnsi="Yu Gothic" w:eastAsia="Yu Gothic"/>
          <w:color w:val="000000"/>
          <w:sz w:val="20"/>
        </w:rPr>
        <w:t>7.  部屋の広さ、距離、接続数に基づいて役割を割り当てる。</w:t>
      </w:r>
    </w:p>
    <w:p>
      <w:pPr>
        <w:spacing w:after="40" w:line="276" w:lineRule="auto"/>
        <w:ind w:left="547" w:hanging="403"/>
        <w:keepLines/>
      </w:pPr>
      <w:r>
        <w:rPr>
          <w:rFonts w:ascii="Yu Gothic" w:hAnsi="Yu Gothic" w:eastAsia="Yu Gothic"/>
          <w:color w:val="000000"/>
          <w:sz w:val="20"/>
        </w:rPr>
        <w:t>8.  必須設置物、宝箱、回復、罠、敵、装飾の順に配置する。</w:t>
      </w:r>
    </w:p>
    <w:p>
      <w:pPr>
        <w:spacing w:after="40" w:line="276" w:lineRule="auto"/>
        <w:ind w:left="547" w:hanging="403"/>
        <w:keepLines/>
      </w:pPr>
      <w:r>
        <w:rPr>
          <w:rFonts w:ascii="Yu Gothic" w:hAnsi="Yu Gothic" w:eastAsia="Yu Gothic"/>
          <w:color w:val="000000"/>
          <w:sz w:val="20"/>
        </w:rPr>
        <w:t>9.  到達可能性、重なり、必要距離、鍵と扉の順序を再検査する。</w:t>
      </w:r>
    </w:p>
    <w:p>
      <w:pPr>
        <w:spacing w:after="40" w:line="276" w:lineRule="auto"/>
        <w:ind w:left="547" w:hanging="403"/>
        <w:keepLines/>
      </w:pPr>
      <w:r>
        <w:rPr>
          <w:rFonts w:ascii="Yu Gothic" w:hAnsi="Yu Gothic" w:eastAsia="Yu Gothic"/>
          <w:color w:val="000000"/>
          <w:sz w:val="20"/>
        </w:rPr>
        <w:t>10.  合格した地形、設置物、接続情報、シードを保存する。</w:t>
      </w:r>
    </w:p>
    <w:p>
      <w:pPr>
        <w:pStyle w:val="Heading2"/>
        <w:pageBreakBefore w:val="0"/>
        <w:keepNext/>
      </w:pPr>
      <w:r>
        <w:t>生成方式の選択</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728"/>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方式</w:t>
            </w:r>
          </w:p>
        </w:tc>
        <w:tc>
          <w:tcPr>
            <w:tcW w:type="dxa" w:w="3384"/>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得意な形</w:t>
            </w:r>
          </w:p>
        </w:tc>
        <w:tc>
          <w:tcPr>
            <w:tcW w:type="dxa" w:w="4824"/>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本企画での扱い</w:t>
            </w:r>
          </w:p>
        </w:tc>
      </w:tr>
      <w:tr>
        <w:tc>
          <w:tcPr>
            <w:tcW w:type="dxa" w:w="172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Digger</w:t>
            </w:r>
          </w:p>
        </w:tc>
        <w:tc>
          <w:tcPr>
            <w:tcW w:type="dxa" w:w="338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不規則な部屋と通路</w:t>
            </w:r>
          </w:p>
        </w:tc>
        <w:tc>
          <w:tcPr>
            <w:tcW w:type="dxa" w:w="482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初期方式として採用する</w:t>
            </w:r>
          </w:p>
        </w:tc>
      </w:tr>
      <w:tr>
        <w:tc>
          <w:tcPr>
            <w:tcW w:type="dxa" w:w="1728"/>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Uniform</w:t>
            </w:r>
          </w:p>
        </w:tc>
        <w:tc>
          <w:tcPr>
            <w:tcW w:type="dxa" w:w="338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独立した部屋と接続通路</w:t>
            </w:r>
          </w:p>
        </w:tc>
        <w:tc>
          <w:tcPr>
            <w:tcW w:type="dxa" w:w="482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整然とした施設や遺跡で検討する</w:t>
            </w:r>
          </w:p>
        </w:tc>
      </w:tr>
      <w:tr>
        <w:tc>
          <w:tcPr>
            <w:tcW w:type="dxa" w:w="172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Cellular</w:t>
            </w:r>
          </w:p>
        </w:tc>
        <w:tc>
          <w:tcPr>
            <w:tcW w:type="dxa" w:w="338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洞窟や自然地形</w:t>
            </w:r>
          </w:p>
        </w:tc>
        <w:tc>
          <w:tcPr>
            <w:tcW w:type="dxa" w:w="482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基本方式の完成後に派生として追加する</w:t>
            </w:r>
          </w:p>
        </w:tc>
      </w:tr>
      <w:tr>
        <w:tc>
          <w:tcPr>
            <w:tcW w:type="dxa" w:w="1728"/>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固定マップ</w:t>
            </w:r>
          </w:p>
        </w:tc>
        <w:tc>
          <w:tcPr>
            <w:tcW w:type="dxa" w:w="338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ボス戦や演出重視の空間</w:t>
            </w:r>
          </w:p>
        </w:tc>
        <w:tc>
          <w:tcPr>
            <w:tcW w:type="dxa" w:w="482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重要部屋と予備マップに使用する</w:t>
            </w:r>
          </w:p>
        </w:tc>
      </w:tr>
    </w:tbl>
    <w:p>
      <w:pPr>
        <w:spacing w:after="0"/>
      </w:pPr>
    </w:p>
    <w:p>
      <w:pPr>
        <w:pStyle w:val="Heading2"/>
        <w:pageBreakBefore w:val="0"/>
        <w:keepNext/>
      </w:pPr>
      <w:r>
        <w:t>主経路と寄り道</w:t>
      </w:r>
    </w:p>
    <w:p>
      <w:pPr>
        <w:spacing w:after="120" w:line="324" w:lineRule="auto"/>
        <w:keepLines/>
      </w:pPr>
      <w:r>
        <w:rPr>
          <w:rFonts w:ascii="Yu Gothic" w:hAnsi="Yu Gothic" w:eastAsia="Yu Gothic"/>
          <w:color w:val="000000"/>
          <w:sz w:val="21"/>
        </w:rPr>
        <w:t>入口から出口までの最短経路を主経路と呼ぶ。宝箱や任意イベントは原則として主経路上へ直接置かず、主経路から1回以上分岐した部屋や行き止まりに置く。必要な回復地点や進行用アイテムは、見落としにくい主経路付近へ置く。</w:t>
      </w:r>
    </w:p>
    <w:p>
      <w:pPr>
        <w:pStyle w:val="Heading1"/>
        <w:pageBreakBefore/>
        <w:keepNext/>
      </w:pPr>
      <w:r>
        <w:t>部屋と経路の構成</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72"/>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部屋の役割</w:t>
            </w:r>
          </w:p>
        </w:tc>
        <w:tc>
          <w:tcPr>
            <w:tcW w:type="dxa" w:w="4824"/>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選定条件</w:t>
            </w:r>
          </w:p>
        </w:tc>
        <w:tc>
          <w:tcPr>
            <w:tcW w:type="dxa" w:w="3240"/>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配置内容</w:t>
            </w:r>
          </w:p>
        </w:tc>
      </w:tr>
      <w:tr>
        <w:tc>
          <w:tcPr>
            <w:tcW w:type="dxa" w:w="1872"/>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入口部屋</w:t>
            </w:r>
          </w:p>
        </w:tc>
        <w:tc>
          <w:tcPr>
            <w:tcW w:type="dxa" w:w="482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開始地点として十分な床面積があり、危険区画から離れている</w:t>
            </w:r>
          </w:p>
        </w:tc>
        <w:tc>
          <w:tcPr>
            <w:tcW w:type="dxa" w:w="324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入口、案内表示、少量の装飾</w:t>
            </w:r>
          </w:p>
        </w:tc>
      </w:tr>
      <w:tr>
        <w:tc>
          <w:tcPr>
            <w:tcW w:type="dxa" w:w="1872"/>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通常部屋</w:t>
            </w:r>
          </w:p>
        </w:tc>
        <w:tc>
          <w:tcPr>
            <w:tcW w:type="dxa" w:w="482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主経路または短い枝道にある</w:t>
            </w:r>
          </w:p>
        </w:tc>
        <w:tc>
          <w:tcPr>
            <w:tcW w:type="dxa" w:w="324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通常敵、壺、採取物、装飾</w:t>
            </w:r>
          </w:p>
        </w:tc>
      </w:tr>
      <w:tr>
        <w:tc>
          <w:tcPr>
            <w:tcW w:type="dxa" w:w="1872"/>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分岐部屋</w:t>
            </w:r>
          </w:p>
        </w:tc>
        <w:tc>
          <w:tcPr>
            <w:tcW w:type="dxa" w:w="482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通路の接続数が3以上</w:t>
            </w:r>
          </w:p>
        </w:tc>
        <w:tc>
          <w:tcPr>
            <w:tcW w:type="dxa" w:w="324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方向選択、目印、場合により敵</w:t>
            </w:r>
          </w:p>
        </w:tc>
      </w:tr>
      <w:tr>
        <w:tc>
          <w:tcPr>
            <w:tcW w:type="dxa" w:w="1872"/>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宝物部屋</w:t>
            </w:r>
          </w:p>
        </w:tc>
        <w:tc>
          <w:tcPr>
            <w:tcW w:type="dxa" w:w="482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主経路外で入口から一定距離があり、行き止まりに近い</w:t>
            </w:r>
          </w:p>
        </w:tc>
        <w:tc>
          <w:tcPr>
            <w:tcW w:type="dxa" w:w="324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宝箱、守護敵、罠候補</w:t>
            </w:r>
          </w:p>
        </w:tc>
      </w:tr>
      <w:tr>
        <w:tc>
          <w:tcPr>
            <w:tcW w:type="dxa" w:w="1872"/>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回復部屋</w:t>
            </w:r>
          </w:p>
        </w:tc>
        <w:tc>
          <w:tcPr>
            <w:tcW w:type="dxa" w:w="482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主経路の60から85パーセント地点、またはボス前</w:t>
            </w:r>
          </w:p>
        </w:tc>
        <w:tc>
          <w:tcPr>
            <w:tcW w:type="dxa" w:w="324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回復地点、セーブ地点候補</w:t>
            </w:r>
          </w:p>
        </w:tc>
      </w:tr>
      <w:tr>
        <w:tc>
          <w:tcPr>
            <w:tcW w:type="dxa" w:w="1872"/>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イベント部屋</w:t>
            </w:r>
          </w:p>
        </w:tc>
        <w:tc>
          <w:tcPr>
            <w:tcW w:type="dxa" w:w="482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必要面積と進入方向を満たす固定候補</w:t>
            </w:r>
          </w:p>
        </w:tc>
        <w:tc>
          <w:tcPr>
            <w:tcW w:type="dxa" w:w="324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会話、仕掛け、進行用アイテム</w:t>
            </w:r>
          </w:p>
        </w:tc>
      </w:tr>
      <w:tr>
        <w:tc>
          <w:tcPr>
            <w:tcW w:type="dxa" w:w="1872"/>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出口部屋</w:t>
            </w:r>
          </w:p>
        </w:tc>
        <w:tc>
          <w:tcPr>
            <w:tcW w:type="dxa" w:w="482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入口から遠く、十分な接近スペースがある</w:t>
            </w:r>
          </w:p>
        </w:tc>
        <w:tc>
          <w:tcPr>
            <w:tcW w:type="dxa" w:w="324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階段、出口、階層移動イベント</w:t>
            </w:r>
          </w:p>
        </w:tc>
      </w:tr>
      <w:tr>
        <w:tc>
          <w:tcPr>
            <w:tcW w:type="dxa" w:w="1872"/>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ボス部屋</w:t>
            </w:r>
          </w:p>
        </w:tc>
        <w:tc>
          <w:tcPr>
            <w:tcW w:type="dxa" w:w="482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専用テンプレートとして固定</w:t>
            </w:r>
          </w:p>
        </w:tc>
        <w:tc>
          <w:tcPr>
            <w:tcW w:type="dxa" w:w="324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ボス、演出、撃破後の出口</w:t>
            </w:r>
          </w:p>
        </w:tc>
      </w:tr>
    </w:tbl>
    <w:p>
      <w:pPr>
        <w:spacing w:after="0"/>
      </w:pPr>
    </w:p>
    <w:p>
      <w:pPr>
        <w:pStyle w:val="Heading2"/>
        <w:pageBreakBefore w:val="0"/>
        <w:keepNext/>
      </w:pPr>
      <w:r>
        <w:t>経路構成の基準</w:t>
      </w:r>
    </w:p>
    <w:p>
      <w:pPr>
        <w:spacing w:after="40" w:line="276" w:lineRule="auto"/>
        <w:ind w:left="403" w:hanging="259"/>
        <w:keepLines/>
      </w:pPr>
      <w:r>
        <w:rPr>
          <w:rFonts w:ascii="Yu Gothic" w:hAnsi="Yu Gothic" w:eastAsia="Yu Gothic"/>
          <w:color w:val="000000"/>
          <w:sz w:val="20"/>
        </w:rPr>
        <w:t>•  入口から出口までの主経路は必ず1本以上確保する。</w:t>
      </w:r>
    </w:p>
    <w:p>
      <w:pPr>
        <w:spacing w:after="40" w:line="276" w:lineRule="auto"/>
        <w:ind w:left="403" w:hanging="259"/>
        <w:keepLines/>
      </w:pPr>
      <w:r>
        <w:rPr>
          <w:rFonts w:ascii="Yu Gothic" w:hAnsi="Yu Gothic" w:eastAsia="Yu Gothic"/>
          <w:color w:val="000000"/>
          <w:sz w:val="20"/>
        </w:rPr>
        <w:t>•  寄り道は2から4本を目安とし、そのうち少なくとも1本に報酬を置く。</w:t>
      </w:r>
    </w:p>
    <w:p>
      <w:pPr>
        <w:spacing w:after="40" w:line="276" w:lineRule="auto"/>
        <w:ind w:left="403" w:hanging="259"/>
        <w:keepLines/>
      </w:pPr>
      <w:r>
        <w:rPr>
          <w:rFonts w:ascii="Yu Gothic" w:hAnsi="Yu Gothic" w:eastAsia="Yu Gothic"/>
          <w:color w:val="000000"/>
          <w:sz w:val="20"/>
        </w:rPr>
        <w:t>•  長い一本道が続く場合は中継部屋または短い環状経路を追加する。</w:t>
      </w:r>
    </w:p>
    <w:p>
      <w:pPr>
        <w:spacing w:after="40" w:line="276" w:lineRule="auto"/>
        <w:ind w:left="403" w:hanging="259"/>
        <w:keepLines/>
      </w:pPr>
      <w:r>
        <w:rPr>
          <w:rFonts w:ascii="Yu Gothic" w:hAnsi="Yu Gothic" w:eastAsia="Yu Gothic"/>
          <w:color w:val="000000"/>
          <w:sz w:val="20"/>
        </w:rPr>
        <w:t>•  同じ形の行き止まりが連続しないよう、部屋の広さや接続方向を変える。</w:t>
      </w:r>
    </w:p>
    <w:p>
      <w:pPr>
        <w:spacing w:after="40" w:line="276" w:lineRule="auto"/>
        <w:ind w:left="403" w:hanging="259"/>
        <w:keepLines/>
      </w:pPr>
      <w:r>
        <w:rPr>
          <w:rFonts w:ascii="Yu Gothic" w:hAnsi="Yu Gothic" w:eastAsia="Yu Gothic"/>
          <w:color w:val="000000"/>
          <w:sz w:val="20"/>
        </w:rPr>
        <w:t>•  必須アイテムを枝道へ置く場合は、未取得のまま出口へ到達できないことを明示する仕掛けを用意する。</w:t>
      </w:r>
    </w:p>
    <w:p>
      <w:pPr>
        <w:pStyle w:val="Heading2"/>
        <w:pageBreakBefore w:val="0"/>
        <w:keepNext/>
      </w:pPr>
      <w:r>
        <w:t>通行用の予約領域</w:t>
      </w:r>
    </w:p>
    <w:p>
      <w:pPr>
        <w:spacing w:after="120" w:line="324" w:lineRule="auto"/>
        <w:keepLines/>
      </w:pPr>
      <w:r>
        <w:rPr>
          <w:rFonts w:ascii="Yu Gothic" w:hAnsi="Yu Gothic" w:eastAsia="Yu Gothic"/>
          <w:color w:val="000000"/>
          <w:sz w:val="21"/>
        </w:rPr>
        <w:t>入口、出口、扉、宝箱、イベント対象の正面には、操作に必要な床を予約する。通路の中央、階段の接近マス、扉の前後には敵や装飾を置かない。大型設置物は占有範囲だけでなく、プレイヤーが調べる位置も含めて予約する。</w:t>
      </w:r>
    </w:p>
    <w:p>
      <w:pPr>
        <w:pStyle w:val="Heading1"/>
        <w:pageBreakBefore/>
        <w:keepNext/>
      </w:pPr>
      <w:r>
        <w:t>宝箱と設置物の配置</w:t>
      </w:r>
    </w:p>
    <w:p>
      <w:pPr>
        <w:spacing w:after="120" w:line="324" w:lineRule="auto"/>
        <w:keepLines/>
      </w:pPr>
      <w:r>
        <w:rPr>
          <w:rFonts w:ascii="Yu Gothic" w:hAnsi="Yu Gothic" w:eastAsia="Yu Gothic"/>
          <w:color w:val="000000"/>
          <w:sz w:val="21"/>
        </w:rPr>
        <w:t>配置は重要度の高いものから順に行い、配置済み座標と周辺の予約座標を管理する。宝箱は寄り道に費やす距離と危険度に応じて内容を決め、短い枝道には消耗品、長い枝道には装備や希少素材、強敵や罠の先には高価値の報酬を割り当てる。入口付近に高価値の宝箱が集中しないよう、距離帯ごとの上限も設ける。条件を満たす候補がない場合は、無理に置かず生成条件を緩めるか再生成する。</w:t>
      </w:r>
    </w:p>
    <w:p>
      <w:pPr>
        <w:pStyle w:val="Heading2"/>
        <w:pageBreakBefore w:val="0"/>
        <w:keepNext/>
      </w:pPr>
      <w:r>
        <w:t>配置優先順位</w:t>
      </w:r>
    </w:p>
    <w:p>
      <w:pPr>
        <w:spacing w:after="120" w:line="324" w:lineRule="auto"/>
        <w:keepLines/>
      </w:pPr>
      <w:r>
        <w:rPr>
          <w:rFonts w:ascii="Yu Gothic" w:hAnsi="Yu Gothic" w:eastAsia="Yu Gothic"/>
          <w:color w:val="000000"/>
          <w:sz w:val="21"/>
        </w:rPr>
        <w:t>入口、出口、階段、必須イベントを最初に置き、主経路と操作スペースを予約する。次に進行用アイテム、宝箱と回復地点、敵と罠、採取物、装飾の順に配置する。</w:t>
      </w:r>
    </w:p>
    <w:p>
      <w:pPr>
        <w:pStyle w:val="Heading2"/>
        <w:pageBreakBefore w:val="0"/>
        <w:keepNext/>
      </w:pPr>
      <w:r>
        <w:t>設置ルール</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656"/>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設置物</w:t>
            </w:r>
          </w:p>
        </w:tc>
        <w:tc>
          <w:tcPr>
            <w:tcW w:type="dxa" w:w="3528"/>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置き場所</w:t>
            </w:r>
          </w:p>
        </w:tc>
        <w:tc>
          <w:tcPr>
            <w:tcW w:type="dxa" w:w="3384"/>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避ける場所</w:t>
            </w:r>
          </w:p>
        </w:tc>
        <w:tc>
          <w:tcPr>
            <w:tcW w:type="dxa" w:w="1512"/>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暫定数</w:t>
            </w:r>
          </w:p>
        </w:tc>
      </w:tr>
      <w:tr>
        <w:tc>
          <w:tcPr>
            <w:tcW w:type="dxa" w:w="1656"/>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通常宝箱</w:t>
            </w:r>
          </w:p>
        </w:tc>
        <w:tc>
          <w:tcPr>
            <w:tcW w:type="dxa" w:w="352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枝道の終端、宝物部屋、入口から遠い通常部屋</w:t>
            </w:r>
          </w:p>
        </w:tc>
        <w:tc>
          <w:tcPr>
            <w:tcW w:type="dxa" w:w="338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入口部屋、出口の直前、通路中央</w:t>
            </w:r>
          </w:p>
        </w:tc>
        <w:tc>
          <w:tcPr>
            <w:tcW w:type="dxa" w:w="1512"/>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1から3個</w:t>
            </w:r>
          </w:p>
        </w:tc>
      </w:tr>
      <w:tr>
        <w:tc>
          <w:tcPr>
            <w:tcW w:type="dxa" w:w="1656"/>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希少宝箱</w:t>
            </w:r>
          </w:p>
        </w:tc>
        <w:tc>
          <w:tcPr>
            <w:tcW w:type="dxa" w:w="3528"/>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最も長い寄り道、鍵付き区画、強敵の奥</w:t>
            </w:r>
          </w:p>
        </w:tc>
        <w:tc>
          <w:tcPr>
            <w:tcW w:type="dxa" w:w="338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主経路から直接見える位置</w:t>
            </w:r>
          </w:p>
        </w:tc>
        <w:tc>
          <w:tcPr>
            <w:tcW w:type="dxa" w:w="1512"/>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0から1個</w:t>
            </w:r>
          </w:p>
        </w:tc>
      </w:tr>
      <w:tr>
        <w:tc>
          <w:tcPr>
            <w:tcW w:type="dxa" w:w="1656"/>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回復地点</w:t>
            </w:r>
          </w:p>
        </w:tc>
        <w:tc>
          <w:tcPr>
            <w:tcW w:type="dxa" w:w="352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主経路後半、ボス前、長い階層の中継点</w:t>
            </w:r>
          </w:p>
        </w:tc>
        <w:tc>
          <w:tcPr>
            <w:tcW w:type="dxa" w:w="338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入口直後、宝箱と同じ狭い区画</w:t>
            </w:r>
          </w:p>
        </w:tc>
        <w:tc>
          <w:tcPr>
            <w:tcW w:type="dxa" w:w="1512"/>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0から1か所</w:t>
            </w:r>
          </w:p>
        </w:tc>
      </w:tr>
      <w:tr>
        <w:tc>
          <w:tcPr>
            <w:tcW w:type="dxa" w:w="1656"/>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敵と罠</w:t>
            </w:r>
          </w:p>
        </w:tc>
        <w:tc>
          <w:tcPr>
            <w:tcW w:type="dxa" w:w="3528"/>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通常部屋、分岐、報酬へ向かう経路</w:t>
            </w:r>
          </w:p>
        </w:tc>
        <w:tc>
          <w:tcPr>
            <w:tcW w:type="dxa" w:w="338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入口周辺、階段前、回避不能な1マス通路</w:t>
            </w:r>
          </w:p>
        </w:tc>
        <w:tc>
          <w:tcPr>
            <w:tcW w:type="dxa" w:w="1512"/>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敵4から8体 罠0から3個</w:t>
            </w:r>
          </w:p>
        </w:tc>
      </w:tr>
      <w:tr>
        <w:tc>
          <w:tcPr>
            <w:tcW w:type="dxa" w:w="1656"/>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採取物と装飾</w:t>
            </w:r>
          </w:p>
        </w:tc>
        <w:tc>
          <w:tcPr>
            <w:tcW w:type="dxa" w:w="352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壁際、行き止まり、部屋の隅、床の外周</w:t>
            </w:r>
          </w:p>
        </w:tc>
        <w:tc>
          <w:tcPr>
            <w:tcW w:type="dxa" w:w="338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扉前、通路中央、イベントや調査位置</w:t>
            </w:r>
          </w:p>
        </w:tc>
        <w:tc>
          <w:tcPr>
            <w:tcW w:type="dxa" w:w="1512"/>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採取物0から5個 装飾は面積に応じる</w:t>
            </w:r>
          </w:p>
        </w:tc>
      </w:tr>
    </w:tbl>
    <w:p>
      <w:pPr>
        <w:spacing w:after="0"/>
      </w:pPr>
    </w:p>
    <w:p>
      <w:pPr>
        <w:pStyle w:val="Heading1"/>
        <w:pageBreakBefore/>
        <w:keepNext/>
      </w:pPr>
      <w:r>
        <w:t>階層とマップの接続</w:t>
      </w:r>
    </w:p>
    <w:p>
      <w:pPr>
        <w:spacing w:after="120" w:line="324" w:lineRule="auto"/>
        <w:keepLines/>
      </w:pPr>
      <w:r>
        <w:rPr>
          <w:rFonts w:ascii="Yu Gothic" w:hAnsi="Yu Gothic" w:eastAsia="Yu Gothic"/>
          <w:color w:val="000000"/>
          <w:sz w:val="21"/>
        </w:rPr>
        <w:t>各階層は独立したマップとして生成し、階段や扉を接続情報として管理する。マップ画像を直接つなぎ合わせる方式にはせず、接続元と接続先のIDを対応させる。これにより、通常階、隠し部屋、ボス階を自由に組み合わせられる。</w:t>
      </w:r>
    </w:p>
    <w:p>
      <w:pPr>
        <w:pStyle w:val="Heading2"/>
        <w:pageBreakBefore w:val="0"/>
        <w:keepNext/>
      </w:pPr>
      <w:r>
        <w:t>基本構成</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584"/>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階層</w:t>
            </w:r>
          </w:p>
        </w:tc>
        <w:tc>
          <w:tcPr>
            <w:tcW w:type="dxa" w:w="5256"/>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接続</w:t>
            </w:r>
          </w:p>
        </w:tc>
        <w:tc>
          <w:tcPr>
            <w:tcW w:type="dxa" w:w="3240"/>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役割</w:t>
            </w:r>
          </w:p>
        </w:tc>
      </w:tr>
      <w:tr>
        <w:tc>
          <w:tcPr>
            <w:tcW w:type="dxa" w:w="1584"/>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地下1階</w:t>
            </w:r>
          </w:p>
        </w:tc>
        <w:tc>
          <w:tcPr>
            <w:tcW w:type="dxa" w:w="5256"/>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入口から開始し、地下2階と隠し区画へ接続</w:t>
            </w:r>
          </w:p>
        </w:tc>
        <w:tc>
          <w:tcPr>
            <w:tcW w:type="dxa" w:w="324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導入、基本探索、最初の宝箱</w:t>
            </w:r>
          </w:p>
        </w:tc>
      </w:tr>
      <w:tr>
        <w:tc>
          <w:tcPr>
            <w:tcW w:type="dxa" w:w="1584"/>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地下2階</w:t>
            </w:r>
          </w:p>
        </w:tc>
        <w:tc>
          <w:tcPr>
            <w:tcW w:type="dxa" w:w="5256"/>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地下1階へ戻れる階段と、ボス階への階段を持つ</w:t>
            </w:r>
          </w:p>
        </w:tc>
        <w:tc>
          <w:tcPr>
            <w:tcW w:type="dxa" w:w="324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分岐、危険度上昇、回復地点</w:t>
            </w:r>
          </w:p>
        </w:tc>
      </w:tr>
      <w:tr>
        <w:tc>
          <w:tcPr>
            <w:tcW w:type="dxa" w:w="1584"/>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隠し区画</w:t>
            </w:r>
          </w:p>
        </w:tc>
        <w:tc>
          <w:tcPr>
            <w:tcW w:type="dxa" w:w="5256"/>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地下1階または地下2階から一方向に接続</w:t>
            </w:r>
          </w:p>
        </w:tc>
        <w:tc>
          <w:tcPr>
            <w:tcW w:type="dxa" w:w="324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希少宝箱、任意イベント</w:t>
            </w:r>
          </w:p>
        </w:tc>
      </w:tr>
      <w:tr>
        <w:tc>
          <w:tcPr>
            <w:tcW w:type="dxa" w:w="1584"/>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ボス階</w:t>
            </w:r>
          </w:p>
        </w:tc>
        <w:tc>
          <w:tcPr>
            <w:tcW w:type="dxa" w:w="5256"/>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前階への帰還口と撃破後の出口を持つ</w:t>
            </w:r>
          </w:p>
        </w:tc>
        <w:tc>
          <w:tcPr>
            <w:tcW w:type="dxa" w:w="324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固定マップ、ボス戦、物語進行</w:t>
            </w:r>
          </w:p>
        </w:tc>
      </w:tr>
    </w:tbl>
    <w:p>
      <w:pPr>
        <w:spacing w:after="0"/>
      </w:pPr>
    </w:p>
    <w:p>
      <w:pPr>
        <w:pStyle w:val="Heading2"/>
        <w:pageBreakBefore w:val="0"/>
        <w:keepNext/>
      </w:pPr>
      <w:r>
        <w:t>接続データ</w:t>
      </w:r>
    </w:p>
    <w:p>
      <w:pPr>
        <w:spacing w:after="120" w:line="324" w:lineRule="auto"/>
        <w:keepLines/>
      </w:pPr>
      <w:r>
        <w:rPr>
          <w:rFonts w:ascii="Yu Gothic" w:hAnsi="Yu Gothic" w:eastAsia="Yu Gothic"/>
          <w:color w:val="000000"/>
          <w:sz w:val="21"/>
        </w:rPr>
        <w:t>接続点は接続ID、座標、移動先マップID、移動先入口IDを持つ。移動先には帰還用の接続を必ず用意し、イベントで閉鎖する場合を除いて戻れない状態を作らない。生成前の階層へ移動するときはその場で生成し、生成済みなら保存済みデータを読み込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880"/>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項目</w:t>
            </w:r>
          </w:p>
        </w:tc>
        <w:tc>
          <w:tcPr>
            <w:tcW w:type="dxa" w:w="7200"/>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内容例</w:t>
            </w:r>
          </w:p>
        </w:tc>
      </w:tr>
      <w:tr>
        <w:tc>
          <w:tcPr>
            <w:tcW w:type="dxa" w:w="288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接続ID</w:t>
            </w:r>
          </w:p>
        </w:tc>
        <w:tc>
          <w:tcPr>
            <w:tcW w:type="dxa" w:w="720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dungeon_1f_down</w:t>
            </w:r>
          </w:p>
        </w:tc>
      </w:tr>
      <w:tr>
        <w:tc>
          <w:tcPr>
            <w:tcW w:type="dxa" w:w="288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座標</w:t>
            </w:r>
          </w:p>
        </w:tc>
        <w:tc>
          <w:tcPr>
            <w:tcW w:type="dxa" w:w="720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42, 31</w:t>
            </w:r>
          </w:p>
        </w:tc>
      </w:tr>
      <w:tr>
        <w:tc>
          <w:tcPr>
            <w:tcW w:type="dxa" w:w="288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移動先マップID</w:t>
            </w:r>
          </w:p>
        </w:tc>
        <w:tc>
          <w:tcPr>
            <w:tcW w:type="dxa" w:w="720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dungeon_2f</w:t>
            </w:r>
          </w:p>
        </w:tc>
      </w:tr>
      <w:tr>
        <w:tc>
          <w:tcPr>
            <w:tcW w:type="dxa" w:w="288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移動先入口ID</w:t>
            </w:r>
          </w:p>
        </w:tc>
        <w:tc>
          <w:tcPr>
            <w:tcW w:type="dxa" w:w="720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dungeon_2f_up</w:t>
            </w:r>
          </w:p>
        </w:tc>
      </w:tr>
      <w:tr>
        <w:tc>
          <w:tcPr>
            <w:tcW w:type="dxa" w:w="288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使用条件</w:t>
            </w:r>
          </w:p>
        </w:tc>
        <w:tc>
          <w:tcPr>
            <w:tcW w:type="dxa" w:w="720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常時使用可能 または ボス撃破後</w:t>
            </w:r>
          </w:p>
        </w:tc>
      </w:tr>
    </w:tbl>
    <w:p>
      <w:pPr>
        <w:spacing w:after="0"/>
      </w:pPr>
    </w:p>
    <w:p>
      <w:pPr>
        <w:pStyle w:val="Heading2"/>
        <w:pageBreakBefore w:val="0"/>
        <w:keepNext/>
      </w:pPr>
      <w:r>
        <w:t>保存する生成結果</w:t>
      </w:r>
    </w:p>
    <w:p>
      <w:pPr>
        <w:spacing w:after="120" w:line="324" w:lineRule="auto"/>
        <w:keepLines/>
      </w:pPr>
      <w:r>
        <w:rPr>
          <w:rFonts w:ascii="Yu Gothic" w:hAnsi="Yu Gothic" w:eastAsia="Yu Gothic"/>
          <w:color w:val="000000"/>
          <w:sz w:val="21"/>
        </w:rPr>
        <w:t>シードと生成条件、床や壁などの地形、部屋と通路の識別情報、入口と出口、階段と接続ID、宝箱や罠などの設置状態、取得済み宝箱や解除済み仕掛けなどの変更状態を保存する。</w:t>
      </w:r>
    </w:p>
    <w:p>
      <w:pPr>
        <w:pStyle w:val="Heading1"/>
        <w:pageBreakBefore/>
        <w:keepNext/>
      </w:pPr>
      <w:r>
        <w:t>初期パラメータ</w:t>
      </w:r>
    </w:p>
    <w:p>
      <w:pPr>
        <w:spacing w:after="120" w:line="324" w:lineRule="auto"/>
        <w:keepLines/>
      </w:pPr>
      <w:r>
        <w:rPr>
          <w:rFonts w:ascii="Yu Gothic" w:hAnsi="Yu Gothic" w:eastAsia="Yu Gothic"/>
          <w:color w:val="000000"/>
          <w:sz w:val="21"/>
        </w:rPr>
        <w:t>次の値はプロトタイプ用の暫定値である。複数シードを連続生成し、平均値と失敗率を確認しながら調整する。部屋数などROT.Map.Diggerへ直接指定できない値は、生成後の合格条件として扱う。</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096"/>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項目</w:t>
            </w:r>
          </w:p>
        </w:tc>
        <w:tc>
          <w:tcPr>
            <w:tcW w:type="dxa" w:w="1944"/>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暫定値</w:t>
            </w:r>
          </w:p>
        </w:tc>
        <w:tc>
          <w:tcPr>
            <w:tcW w:type="dxa" w:w="5040"/>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調整時の見方</w:t>
            </w:r>
          </w:p>
        </w:tc>
      </w:tr>
      <w:tr>
        <w:tc>
          <w:tcPr>
            <w:tcW w:type="dxa" w:w="3096"/>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マップサイズ</w:t>
            </w:r>
          </w:p>
        </w:tc>
        <w:tc>
          <w:tcPr>
            <w:tcW w:type="dxa" w:w="1944"/>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60 x 40マス</w:t>
            </w:r>
          </w:p>
        </w:tc>
        <w:tc>
          <w:tcPr>
            <w:tcW w:type="dxa" w:w="504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探索時間と部屋数の基礎</w:t>
            </w:r>
          </w:p>
        </w:tc>
      </w:tr>
      <w:tr>
        <w:tc>
          <w:tcPr>
            <w:tcW w:type="dxa" w:w="3096"/>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部屋幅</w:t>
            </w:r>
          </w:p>
        </w:tc>
        <w:tc>
          <w:tcPr>
            <w:tcW w:type="dxa" w:w="1944"/>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4から9マス</w:t>
            </w:r>
          </w:p>
        </w:tc>
        <w:tc>
          <w:tcPr>
            <w:tcW w:type="dxa" w:w="504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狭さと設置物の置きやすさ</w:t>
            </w:r>
          </w:p>
        </w:tc>
      </w:tr>
      <w:tr>
        <w:tc>
          <w:tcPr>
            <w:tcW w:type="dxa" w:w="3096"/>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部屋高さ</w:t>
            </w:r>
          </w:p>
        </w:tc>
        <w:tc>
          <w:tcPr>
            <w:tcW w:type="dxa" w:w="1944"/>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4から7マス</w:t>
            </w:r>
          </w:p>
        </w:tc>
        <w:tc>
          <w:tcPr>
            <w:tcW w:type="dxa" w:w="504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縦方向の移動と画面内の見通し</w:t>
            </w:r>
          </w:p>
        </w:tc>
      </w:tr>
      <w:tr>
        <w:tc>
          <w:tcPr>
            <w:tcW w:type="dxa" w:w="3096"/>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通路長</w:t>
            </w:r>
          </w:p>
        </w:tc>
        <w:tc>
          <w:tcPr>
            <w:tcW w:type="dxa" w:w="1944"/>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2から8マス</w:t>
            </w:r>
          </w:p>
        </w:tc>
        <w:tc>
          <w:tcPr>
            <w:tcW w:type="dxa" w:w="504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移動の間延びと部屋の独立感</w:t>
            </w:r>
          </w:p>
        </w:tc>
      </w:tr>
      <w:tr>
        <w:tc>
          <w:tcPr>
            <w:tcW w:type="dxa" w:w="3096"/>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掘削率</w:t>
            </w:r>
          </w:p>
        </w:tc>
        <w:tc>
          <w:tcPr>
            <w:tcW w:type="dxa" w:w="1944"/>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0.28から0.35</w:t>
            </w:r>
          </w:p>
        </w:tc>
        <w:tc>
          <w:tcPr>
            <w:tcW w:type="dxa" w:w="504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密度と空白のバランス</w:t>
            </w:r>
          </w:p>
        </w:tc>
      </w:tr>
      <w:tr>
        <w:tc>
          <w:tcPr>
            <w:tcW w:type="dxa" w:w="3096"/>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生成後の部屋数</w:t>
            </w:r>
          </w:p>
        </w:tc>
        <w:tc>
          <w:tcPr>
            <w:tcW w:type="dxa" w:w="1944"/>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6から10室</w:t>
            </w:r>
          </w:p>
        </w:tc>
        <w:tc>
          <w:tcPr>
            <w:tcW w:type="dxa" w:w="504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短すぎる階層と過密化を防ぐ</w:t>
            </w:r>
          </w:p>
        </w:tc>
      </w:tr>
      <w:tr>
        <w:tc>
          <w:tcPr>
            <w:tcW w:type="dxa" w:w="3096"/>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入口出口距離</w:t>
            </w:r>
          </w:p>
        </w:tc>
        <w:tc>
          <w:tcPr>
            <w:tcW w:type="dxa" w:w="1944"/>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30マス以上</w:t>
            </w:r>
          </w:p>
        </w:tc>
        <w:tc>
          <w:tcPr>
            <w:tcW w:type="dxa" w:w="504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最低限の探索量を保証する</w:t>
            </w:r>
          </w:p>
        </w:tc>
      </w:tr>
      <w:tr>
        <w:tc>
          <w:tcPr>
            <w:tcW w:type="dxa" w:w="3096"/>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寄り道</w:t>
            </w:r>
          </w:p>
        </w:tc>
        <w:tc>
          <w:tcPr>
            <w:tcW w:type="dxa" w:w="1944"/>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2から4本</w:t>
            </w:r>
          </w:p>
        </w:tc>
        <w:tc>
          <w:tcPr>
            <w:tcW w:type="dxa" w:w="504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探索の選択肢と迷いやすさを調整する</w:t>
            </w:r>
          </w:p>
        </w:tc>
      </w:tr>
      <w:tr>
        <w:tc>
          <w:tcPr>
            <w:tcW w:type="dxa" w:w="3096"/>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宝箱</w:t>
            </w:r>
          </w:p>
        </w:tc>
        <w:tc>
          <w:tcPr>
            <w:tcW w:type="dxa" w:w="1944"/>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1から3個</w:t>
            </w:r>
          </w:p>
        </w:tc>
        <w:tc>
          <w:tcPr>
            <w:tcW w:type="dxa" w:w="5040"/>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報酬の希少性を保つ</w:t>
            </w:r>
          </w:p>
        </w:tc>
      </w:tr>
      <w:tr>
        <w:tc>
          <w:tcPr>
            <w:tcW w:type="dxa" w:w="3096"/>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再生成上限</w:t>
            </w:r>
          </w:p>
        </w:tc>
        <w:tc>
          <w:tcPr>
            <w:tcW w:type="dxa" w:w="1944"/>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20回</w:t>
            </w:r>
          </w:p>
        </w:tc>
        <w:tc>
          <w:tcPr>
            <w:tcW w:type="dxa" w:w="5040"/>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処理停止を防ぎ、予備マップへ移る</w:t>
            </w:r>
          </w:p>
        </w:tc>
      </w:tr>
    </w:tbl>
    <w:p>
      <w:pPr>
        <w:spacing w:after="0"/>
      </w:pPr>
    </w:p>
    <w:p>
      <w:pPr>
        <w:pStyle w:val="Heading2"/>
        <w:pageBreakBefore w:val="0"/>
        <w:keepNext/>
      </w:pPr>
      <w:r>
        <w:t>生成結果の検査</w:t>
      </w:r>
    </w:p>
    <w:p>
      <w:pPr>
        <w:spacing w:after="40" w:line="276" w:lineRule="auto"/>
        <w:ind w:left="403" w:hanging="259"/>
        <w:keepLines/>
      </w:pPr>
      <w:r>
        <w:rPr>
          <w:rFonts w:ascii="Yu Gothic" w:hAnsi="Yu Gothic" w:eastAsia="Yu Gothic"/>
          <w:color w:val="000000"/>
          <w:sz w:val="20"/>
        </w:rPr>
        <w:t>•  入口から出口、階段、必須イベント、進行用アイテムへ到達できる。</w:t>
      </w:r>
    </w:p>
    <w:p>
      <w:pPr>
        <w:spacing w:after="40" w:line="276" w:lineRule="auto"/>
        <w:ind w:left="403" w:hanging="259"/>
        <w:keepLines/>
      </w:pPr>
      <w:r>
        <w:rPr>
          <w:rFonts w:ascii="Yu Gothic" w:hAnsi="Yu Gothic" w:eastAsia="Yu Gothic"/>
          <w:color w:val="000000"/>
          <w:sz w:val="20"/>
        </w:rPr>
        <w:t>•  入口周辺に敵や罠がなく、移動開始に必要な空間がある。</w:t>
      </w:r>
    </w:p>
    <w:p>
      <w:pPr>
        <w:spacing w:after="40" w:line="276" w:lineRule="auto"/>
        <w:ind w:left="403" w:hanging="259"/>
        <w:keepLines/>
      </w:pPr>
      <w:r>
        <w:rPr>
          <w:rFonts w:ascii="Yu Gothic" w:hAnsi="Yu Gothic" w:eastAsia="Yu Gothic"/>
          <w:color w:val="000000"/>
          <w:sz w:val="20"/>
        </w:rPr>
        <w:t>•  入口と出口の距離が最低値を満たす。</w:t>
      </w:r>
    </w:p>
    <w:p>
      <w:pPr>
        <w:spacing w:after="40" w:line="276" w:lineRule="auto"/>
        <w:ind w:left="403" w:hanging="259"/>
        <w:keepLines/>
      </w:pPr>
      <w:r>
        <w:rPr>
          <w:rFonts w:ascii="Yu Gothic" w:hAnsi="Yu Gothic" w:eastAsia="Yu Gothic"/>
          <w:color w:val="000000"/>
          <w:sz w:val="20"/>
        </w:rPr>
        <w:t>•  階段、扉、宝箱の操作位置が壁や他の設置物で塞がれていない。</w:t>
      </w:r>
    </w:p>
    <w:p>
      <w:pPr>
        <w:spacing w:after="40" w:line="276" w:lineRule="auto"/>
        <w:ind w:left="403" w:hanging="259"/>
        <w:keepLines/>
      </w:pPr>
      <w:r>
        <w:rPr>
          <w:rFonts w:ascii="Yu Gothic" w:hAnsi="Yu Gothic" w:eastAsia="Yu Gothic"/>
          <w:color w:val="000000"/>
          <w:sz w:val="20"/>
        </w:rPr>
        <w:t>•  鍵を入手する前に対応する扉の先へ進む必要がない。</w:t>
      </w:r>
    </w:p>
    <w:p>
      <w:pPr>
        <w:spacing w:after="40" w:line="276" w:lineRule="auto"/>
        <w:ind w:left="403" w:hanging="259"/>
        <w:keepLines/>
      </w:pPr>
      <w:r>
        <w:rPr>
          <w:rFonts w:ascii="Yu Gothic" w:hAnsi="Yu Gothic" w:eastAsia="Yu Gothic"/>
          <w:color w:val="000000"/>
          <w:sz w:val="20"/>
        </w:rPr>
        <w:t>•  宝箱が主経路上へ偏らず、少なくとも1個は寄り道の報酬になっている。</w:t>
      </w:r>
    </w:p>
    <w:p>
      <w:pPr>
        <w:spacing w:after="40" w:line="276" w:lineRule="auto"/>
        <w:ind w:left="403" w:hanging="259"/>
        <w:keepLines/>
      </w:pPr>
      <w:r>
        <w:rPr>
          <w:rFonts w:ascii="Yu Gothic" w:hAnsi="Yu Gothic" w:eastAsia="Yu Gothic"/>
          <w:color w:val="000000"/>
          <w:sz w:val="20"/>
        </w:rPr>
        <w:t>•  1マス幅の長い通路や同形状の部屋が過度に連続していない。</w:t>
      </w:r>
    </w:p>
    <w:p>
      <w:pPr>
        <w:pStyle w:val="Heading2"/>
        <w:pageBreakBefore w:val="0"/>
        <w:keepNext/>
      </w:pPr>
      <w:r>
        <w:t>評価用の記録</w:t>
      </w:r>
    </w:p>
    <w:p>
      <w:pPr>
        <w:spacing w:after="120" w:line="324" w:lineRule="auto"/>
        <w:keepLines/>
      </w:pPr>
      <w:r>
        <w:rPr>
          <w:rFonts w:ascii="Yu Gothic" w:hAnsi="Yu Gothic" w:eastAsia="Yu Gothic"/>
          <w:color w:val="000000"/>
          <w:sz w:val="21"/>
        </w:rPr>
        <w:t>開発用画面では、シード、部屋数、床面積、主経路長、寄り道数、行き止まり数、宝箱までの距離、生成試行回数を表示する。良い例と悪い例のシードを保存し、パラメータ変更前後で比較できるようにする。</w:t>
      </w:r>
    </w:p>
    <w:p>
      <w:pPr>
        <w:pStyle w:val="Heading1"/>
        <w:pageBreakBefore/>
        <w:keepNext/>
      </w:pPr>
      <w:r>
        <w:t>実装計画</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728"/>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段階</w:t>
            </w:r>
          </w:p>
        </w:tc>
        <w:tc>
          <w:tcPr>
            <w:tcW w:type="dxa" w:w="4464"/>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実装内容</w:t>
            </w:r>
          </w:p>
        </w:tc>
        <w:tc>
          <w:tcPr>
            <w:tcW w:type="dxa" w:w="3888"/>
            <w:shd w:fill="243B53"/>
            <w:vAlign w:val="center"/>
            <w:tcMar>
              <w:top w:w="100" w:type="dxa"/>
              <w:start w:w="120" w:type="dxa"/>
              <w:bottom w:w="100" w:type="dxa"/>
              <w:end w:w="120" w:type="dxa"/>
            </w:tcMar>
          </w:tcPr>
          <w:p>
            <w:pPr>
              <w:spacing w:after="0" w:line="269" w:lineRule="auto"/>
              <w:jc w:val="center"/>
            </w:pPr>
            <w:r/>
            <w:r>
              <w:rPr>
                <w:rFonts w:ascii="Yu Gothic" w:hAnsi="Yu Gothic" w:eastAsia="Yu Gothic"/>
                <w:b/>
                <w:color w:val="FFFFFF"/>
                <w:sz w:val="18"/>
              </w:rPr>
              <w:t>完了条件</w:t>
            </w:r>
          </w:p>
        </w:tc>
      </w:tr>
      <w:tr>
        <w:tc>
          <w:tcPr>
            <w:tcW w:type="dxa" w:w="172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1 地形生成</w:t>
            </w:r>
          </w:p>
        </w:tc>
        <w:tc>
          <w:tcPr>
            <w:tcW w:type="dxa" w:w="446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Diggerで床、壁、部屋、通路を生成し表示する</w:t>
            </w:r>
          </w:p>
        </w:tc>
        <w:tc>
          <w:tcPr>
            <w:tcW w:type="dxa" w:w="388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複数シードで孤立のない地形を生成できる</w:t>
            </w:r>
          </w:p>
        </w:tc>
      </w:tr>
      <w:tr>
        <w:tc>
          <w:tcPr>
            <w:tcW w:type="dxa" w:w="1728"/>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2 経路解析</w:t>
            </w:r>
          </w:p>
        </w:tc>
        <w:tc>
          <w:tcPr>
            <w:tcW w:type="dxa" w:w="446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入口、距離、出口、主経路、寄り道を計算する</w:t>
            </w:r>
          </w:p>
        </w:tc>
        <w:tc>
          <w:tcPr>
            <w:tcW w:type="dxa" w:w="3888"/>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入口出口距離と枝道を画面上で確認できる</w:t>
            </w:r>
          </w:p>
        </w:tc>
      </w:tr>
      <w:tr>
        <w:tc>
          <w:tcPr>
            <w:tcW w:type="dxa" w:w="172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3 部屋割当</w:t>
            </w:r>
          </w:p>
        </w:tc>
        <w:tc>
          <w:tcPr>
            <w:tcW w:type="dxa" w:w="446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部屋へ入口、通常、宝物、回復、出口の役割を付ける</w:t>
            </w:r>
          </w:p>
        </w:tc>
        <w:tc>
          <w:tcPr>
            <w:tcW w:type="dxa" w:w="388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条件に応じた役割が毎回成立する</w:t>
            </w:r>
          </w:p>
        </w:tc>
      </w:tr>
      <w:tr>
        <w:tc>
          <w:tcPr>
            <w:tcW w:type="dxa" w:w="1728"/>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4 設置物</w:t>
            </w:r>
          </w:p>
        </w:tc>
        <w:tc>
          <w:tcPr>
            <w:tcW w:type="dxa" w:w="446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宝箱、階段、回復、罠、敵、装飾を順に配置する</w:t>
            </w:r>
          </w:p>
        </w:tc>
        <w:tc>
          <w:tcPr>
            <w:tcW w:type="dxa" w:w="3888"/>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重なりと操作不能が発生しない</w:t>
            </w:r>
          </w:p>
        </w:tc>
      </w:tr>
      <w:tr>
        <w:tc>
          <w:tcPr>
            <w:tcW w:type="dxa" w:w="172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5 階層接続</w:t>
            </w:r>
          </w:p>
        </w:tc>
        <w:tc>
          <w:tcPr>
            <w:tcW w:type="dxa" w:w="4464"/>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接続ID、生成済みマップ、帰還位置を管理する</w:t>
            </w:r>
          </w:p>
        </w:tc>
        <w:tc>
          <w:tcPr>
            <w:tcW w:type="dxa" w:w="388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往復しても同じ地形と状態が保たれる</w:t>
            </w:r>
          </w:p>
        </w:tc>
      </w:tr>
      <w:tr>
        <w:tc>
          <w:tcPr>
            <w:tcW w:type="dxa" w:w="1728"/>
            <w:shd w:fill="EAF2F8"/>
            <w:vAlign w:val="center"/>
            <w:tcMar>
              <w:top w:w="100" w:type="dxa"/>
              <w:start w:w="120" w:type="dxa"/>
              <w:bottom w:w="100" w:type="dxa"/>
              <w:end w:w="120" w:type="dxa"/>
            </w:tcMar>
          </w:tcPr>
          <w:p>
            <w:pPr>
              <w:spacing w:after="0" w:line="269" w:lineRule="auto"/>
              <w:jc w:val="center"/>
            </w:pPr>
            <w:r/>
            <w:r>
              <w:rPr>
                <w:rFonts w:ascii="Yu Gothic" w:hAnsi="Yu Gothic" w:eastAsia="Yu Gothic"/>
                <w:b w:val="0"/>
                <w:color w:val="000000"/>
                <w:sz w:val="18"/>
              </w:rPr>
              <w:t>6 調整機能</w:t>
            </w:r>
          </w:p>
        </w:tc>
        <w:tc>
          <w:tcPr>
            <w:tcW w:type="dxa" w:w="4464"/>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シード固定、連続生成、統計表示、失敗理由の記録を追加する</w:t>
            </w:r>
          </w:p>
        </w:tc>
        <w:tc>
          <w:tcPr>
            <w:tcW w:type="dxa" w:w="3888"/>
            <w:shd w:fill="EAF2F8"/>
            <w:vAlign w:val="center"/>
            <w:tcMar>
              <w:top w:w="100" w:type="dxa"/>
              <w:start w:w="120" w:type="dxa"/>
              <w:bottom w:w="100" w:type="dxa"/>
              <w:end w:w="120" w:type="dxa"/>
            </w:tcMar>
          </w:tcPr>
          <w:p>
            <w:pPr>
              <w:spacing w:after="0" w:line="269" w:lineRule="auto"/>
              <w:jc w:val="left"/>
            </w:pPr>
            <w:r/>
            <w:r>
              <w:rPr>
                <w:rFonts w:ascii="Yu Gothic" w:hAnsi="Yu Gothic" w:eastAsia="Yu Gothic"/>
                <w:b w:val="0"/>
                <w:color w:val="000000"/>
                <w:sz w:val="18"/>
              </w:rPr>
              <w:t>パラメータ変更を比較して判断できる</w:t>
            </w:r>
          </w:p>
        </w:tc>
      </w:tr>
    </w:tbl>
    <w:p>
      <w:pPr>
        <w:spacing w:after="0"/>
      </w:pPr>
    </w:p>
    <w:p>
      <w:pPr>
        <w:pStyle w:val="Heading1"/>
        <w:pageBreakBefore w:val="0"/>
        <w:keepNext/>
      </w:pPr>
      <w:r>
        <w:t>検討事項</w:t>
      </w:r>
    </w:p>
    <w:p>
      <w:pPr>
        <w:spacing w:after="40" w:line="276" w:lineRule="auto"/>
        <w:ind w:left="403" w:hanging="259"/>
        <w:keepLines/>
      </w:pPr>
      <w:r>
        <w:rPr>
          <w:rFonts w:ascii="Yu Gothic" w:hAnsi="Yu Gothic" w:eastAsia="Yu Gothic"/>
          <w:color w:val="000000"/>
          <w:sz w:val="20"/>
        </w:rPr>
        <w:t>•  最初に実装するダンジョンのテーマと階層数を決める。</w:t>
      </w:r>
    </w:p>
    <w:p>
      <w:pPr>
        <w:spacing w:after="40" w:line="276" w:lineRule="auto"/>
        <w:ind w:left="403" w:hanging="259"/>
        <w:keepLines/>
      </w:pPr>
      <w:r>
        <w:rPr>
          <w:rFonts w:ascii="Yu Gothic" w:hAnsi="Yu Gothic" w:eastAsia="Yu Gothic"/>
          <w:color w:val="000000"/>
          <w:sz w:val="20"/>
        </w:rPr>
        <w:t>•  1階あたりの想定探索時間と、途中帰還の可否を決める。</w:t>
      </w:r>
    </w:p>
    <w:p>
      <w:pPr>
        <w:spacing w:after="40" w:line="276" w:lineRule="auto"/>
        <w:ind w:left="403" w:hanging="259"/>
        <w:keepLines/>
      </w:pPr>
      <w:r>
        <w:rPr>
          <w:rFonts w:ascii="Yu Gothic" w:hAnsi="Yu Gothic" w:eastAsia="Yu Gothic"/>
          <w:color w:val="000000"/>
          <w:sz w:val="20"/>
        </w:rPr>
        <w:t>•  宝箱の中身を地形生成時に確定するか、開封時に抽選するかを決める。</w:t>
      </w:r>
    </w:p>
    <w:p>
      <w:pPr>
        <w:spacing w:after="40" w:line="276" w:lineRule="auto"/>
        <w:ind w:left="403" w:hanging="259"/>
        <w:keepLines/>
      </w:pPr>
      <w:r>
        <w:rPr>
          <w:rFonts w:ascii="Yu Gothic" w:hAnsi="Yu Gothic" w:eastAsia="Yu Gothic"/>
          <w:color w:val="000000"/>
          <w:sz w:val="20"/>
        </w:rPr>
        <w:t>•  固定部屋テンプレートの大きさと接続口の規格を決める。</w:t>
      </w:r>
    </w:p>
    <w:p>
      <w:pPr>
        <w:spacing w:after="40" w:line="276" w:lineRule="auto"/>
        <w:ind w:left="403" w:hanging="259"/>
        <w:keepLines/>
      </w:pPr>
      <w:r>
        <w:rPr>
          <w:rFonts w:ascii="Yu Gothic" w:hAnsi="Yu Gothic" w:eastAsia="Yu Gothic"/>
          <w:color w:val="000000"/>
          <w:sz w:val="20"/>
        </w:rPr>
        <w:t>•  同じダンジョンへ再入場した際の敵、罠、採取物の復活条件を決める。</w:t>
      </w:r>
    </w:p>
    <w:p>
      <w:pPr>
        <w:spacing w:after="40" w:line="276" w:lineRule="auto"/>
        <w:ind w:left="403" w:hanging="259"/>
        <w:keepLines/>
      </w:pPr>
      <w:r>
        <w:rPr>
          <w:rFonts w:ascii="Yu Gothic" w:hAnsi="Yu Gothic" w:eastAsia="Yu Gothic"/>
          <w:color w:val="000000"/>
          <w:sz w:val="20"/>
        </w:rPr>
        <w:t>•  生成失敗時に使う予備マップを用意するかを決める。</w:t>
      </w:r>
    </w:p>
    <w:p>
      <w:pPr>
        <w:pStyle w:val="Heading1"/>
        <w:pageBreakBefore w:val="0"/>
        <w:keepNext/>
      </w:pPr>
      <w:r>
        <w:t>参考資料</w:t>
      </w:r>
    </w:p>
    <w:p>
      <w:pPr>
        <w:spacing w:after="40" w:line="276" w:lineRule="auto"/>
        <w:ind w:left="403" w:hanging="259"/>
        <w:keepLines/>
      </w:pPr>
      <w:r>
        <w:rPr>
          <w:rFonts w:ascii="Yu Gothic" w:hAnsi="Yu Gothic" w:eastAsia="Yu Gothic"/>
          <w:color w:val="000000"/>
          <w:sz w:val="20"/>
        </w:rPr>
        <w:t>•  rot.js公式マニュアル https://ondras.github.io/rot.js/manual/</w:t>
      </w:r>
    </w:p>
    <w:p>
      <w:pPr>
        <w:spacing w:after="40" w:line="276" w:lineRule="auto"/>
        <w:ind w:left="403" w:hanging="259"/>
        <w:keepLines/>
      </w:pPr>
      <w:r>
        <w:rPr>
          <w:rFonts w:ascii="Yu Gothic" w:hAnsi="Yu Gothic" w:eastAsia="Yu Gothic"/>
          <w:color w:val="000000"/>
          <w:sz w:val="20"/>
        </w:rPr>
        <w:t>•  rot.js APIドキュメント https://ondras.github.io/rot.js/doc/</w:t>
      </w:r>
    </w:p>
    <w:p>
      <w:pPr>
        <w:spacing w:after="40" w:line="276" w:lineRule="auto"/>
        <w:ind w:left="403" w:hanging="259"/>
        <w:keepLines/>
      </w:pPr>
      <w:r>
        <w:rPr>
          <w:rFonts w:ascii="Yu Gothic" w:hAnsi="Yu Gothic" w:eastAsia="Yu Gothic"/>
          <w:color w:val="000000"/>
          <w:sz w:val="20"/>
        </w:rPr>
        <w:t>•  rot.js GitHubリポジトリ https://github.com/ondras/rot.js/</w:t>
      </w:r>
    </w:p>
    <w:p>
      <w:pPr>
        <w:spacing w:after="40" w:line="276" w:lineRule="auto"/>
        <w:ind w:left="403" w:hanging="259"/>
        <w:keepLines/>
      </w:pPr>
      <w:r>
        <w:rPr>
          <w:rFonts w:ascii="Yu Gothic" w:hAnsi="Yu Gothic" w:eastAsia="Yu Gothic"/>
          <w:color w:val="000000"/>
          <w:sz w:val="20"/>
        </w:rPr>
        <w:t>•  作成 メモ マップ設計.txt</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Yu Gothic" w:hAnsi="Yu Gothic" w:eastAsia="Yu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80"/>
      <w:outlineLvl w:val="0"/>
    </w:pPr>
    <w:rPr>
      <w:rFonts w:asciiTheme="majorHAnsi" w:eastAsiaTheme="majorEastAsia" w:hAnsiTheme="majorHAnsi" w:cstheme="majorBidi" w:ascii="Yu Gothic" w:hAnsi="Yu Gothic" w:eastAsia="Yu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Yu Gothic" w:hAnsi="Yu Gothic" w:eastAsia="Yu 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Yu Gothic" w:hAnsi="Yu Gothic" w:eastAsia="Yu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Yu Gothic" w:hAnsi="Yu Gothic" w:eastAsia="Yu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Yu Gothic"/>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Meta">
    <w:name w:val="Proposal Meta"/>
    <w:pPr>
      <w:spacing w:after="40"/>
    </w:pPr>
    <w:rPr>
      <w:rFonts w:ascii="Yu Gothic" w:hAnsi="Yu Gothic" w:eastAsia="Yu Gothic"/>
      <w:color w:val="4A556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ダンジョン自動生成システム企画書</dc:title>
  <dc:subject>rot.jsを用いた物語型RPG向けダンジョン生成方針</dc:subject>
  <dc:creator>python-docx</dc:creator>
  <cp:keywords>RPG ダンジョン rot.js ランダムマップ 宝箱 階層接続</cp:keywords>
  <dc:description>ダンジョン生成の初期企画書</dc:description>
  <cp:lastModifiedBy/>
  <cp:revision>1</cp:revision>
  <dcterms:created xsi:type="dcterms:W3CDTF">2013-12-23T23:15:00Z</dcterms:created>
  <dcterms:modified xsi:type="dcterms:W3CDTF">2013-12-23T23:15:00Z</dcterms:modified>
  <cp:category/>
</cp:coreProperties>
</file>